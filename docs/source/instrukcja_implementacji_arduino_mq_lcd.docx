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Instrukcja implementacji: Arduino Uno + LCD 12864 + czujniki MQ</w:t>
      </w:r>
    </w:p>
    <w:p>
      <w:pPr>
        <w:jc w:val="center"/>
      </w:pPr>
      <w:r>
        <w:rPr>
          <w:sz w:val="22"/>
        </w:rPr>
        <w:t>Wersja v1: ekran + MQ-2 + MQ-7 + MQ-9, bez GSM i bez radia</w:t>
      </w:r>
    </w:p>
    <w:p>
      <w:pPr>
        <w:jc w:val="center"/>
      </w:pPr>
      <w:r>
        <w:rPr>
          <w:i/>
        </w:rPr>
        <w:t>Data przygotowania: 2026-06-23</w:t>
      </w:r>
    </w:p>
    <w:p>
      <w:r>
        <w:drawing>
          <wp:inline xmlns:a="http://schemas.openxmlformats.org/drawingml/2006/main" xmlns:pic="http://schemas.openxmlformats.org/drawingml/2006/picture">
            <wp:extent cx="6217920" cy="486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et_shee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6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Fot. 1. Zestaw używany w wersji v1: LCD 12864B-V2.3, Arduino Uno-compatible, MQ-2/MQ-9/MQ-7.</w:t>
      </w:r>
    </w:p>
    <w:p>
      <w:pPr>
        <w:pStyle w:val="Heading1"/>
      </w:pPr>
      <w:r>
        <w:t>1. Krótki brief dla agenta programującego</w:t>
      </w:r>
    </w:p>
    <w:p>
      <w:r>
        <w:t>Zbuduj firmware w VS Code + PlatformIO dla płytki Arduino Uno-compatible z ATmega328P. Wersja v1 ma czytać trzy analogowe moduły MQ, pokazywać wartości na graficznym LCD 128x64 i wypisywać CSV przez USB Serial Monitor. Nie dodawaj w v1 obsługi SIM800L, nRF24L01+ ani OpenLog. Kod ma być prosty, nieblokujący poza krótkim uśrednianiem analogRead, bez klasy String i bez obliczania ppm.</w:t>
      </w:r>
    </w:p>
    <w:p>
      <w:pPr>
        <w:spacing w:after="120"/>
        <w:ind w:left="288"/>
      </w:pPr>
      <w:r>
        <w:rPr>
          <w:b/>
        </w:rPr>
        <w:t xml:space="preserve">Uwaga: </w:t>
      </w:r>
      <w:r>
        <w:t>MQ-7 i MQ-9 na typowych modułach 4-pinowych nie dają pełnej kontroli grzałki, więc w v1 pokazujemy RAW ADC / napięcie / trend. To nie jest kalibrowany pomiar ppm.</w:t>
      </w:r>
    </w:p>
    <w:p>
      <w:pPr>
        <w:pStyle w:val="Heading1"/>
      </w:pPr>
      <w:r>
        <w:t>2. Rozpoznane modele ze zdjęć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Identyfikacja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Decyzja dla v1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Pewność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Arduino Uno-compatible clone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ATmega328P-AU, 16 MHz, USB-C, układ pinów Uno R3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Użyć jako główna płytka 5 V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wysoka dla Uno-compatible; średnia dla USB-serial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LCD 12864B-V2.3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Graficzny LCD 128x64, 20-pin, 5 V; obecny pin PSB sugeruje kontroler ST7920/kompatybilny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Użyć w trybie serial/SPI-like: PSB -&gt; GND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średnio-wysoka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 Flying-Fish module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Czujnik gazów palnych/dymu na niebieskim module z AO/DO/VCC/GND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AO -&gt; A0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wysoka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MQ-7 Flying-Fish module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Czujnik CO na niebieskim module z AO/DO/VCC/GND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AO -&gt; A1; RAW/trend, nie ppm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wysoka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MQ-9 Flying-Fish module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Czujnik CO/metan/LPG na niebieskim module z AO/DO/VCC/GND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AO -&gt; A2; RAW/trend, nie ppm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wysoka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OpenLog serial microSD logger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Fioletowa płytka OpenLog/SparkFun-compatible: GRN RXI TXO VCC GND BLK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 używać w v1; opcjonalny v2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wysoka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nRF24L01+ 2.4 GHz module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Dwa moduły radiowe z anteną PCB i kwarcem 16 MHz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 używać w v1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wysoka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SIM800L EVB v2.0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Moduł GSM/GPRS 2G z gniazdem anteny i SIM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Odrzucony, nie używać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wysoka</w:t>
            </w:r>
          </w:p>
        </w:tc>
      </w:tr>
    </w:tbl>
    <w:p/>
    <w:p>
      <w:pPr>
        <w:pStyle w:val="Heading1"/>
      </w:pPr>
      <w:r>
        <w:t>3. Architektura wersji v1</w:t>
      </w:r>
    </w:p>
    <w:p>
      <w:r>
        <w:t>Wersja v1 jest celowo prosta: Arduino Uno zbiera trzy pomiary analogowe, odświeża ekran raz na sekundę i wypisuje CSV na USB Serial Monitor.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Blok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Piny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Dane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Rola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0-1023 + mV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detekcja trendu gazów palnych/dymu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0-1023 + mV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trend CO; bez ppm bez kontroli grzałki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0-1023 + mV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trend CO/metan/LPG; bez ppm bez kontroli grzałki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LCD 12864B-V2.3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D10/D11/D13/D8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tekst + paski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tryb serial ST7920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USB Serial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wbudowany port Arduino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CSV 115200 baud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debug/log tymczasowy</w:t>
            </w:r>
          </w:p>
        </w:tc>
      </w:tr>
    </w:tbl>
    <w:p/>
    <w:p>
      <w:pPr>
        <w:pStyle w:val="Heading1"/>
      </w:pPr>
      <w:r>
        <w:t>4. Zalecane podłączenie</w:t>
      </w:r>
    </w:p>
    <w:p>
      <w:pPr>
        <w:pStyle w:val="Heading2"/>
      </w:pPr>
      <w:r>
        <w:t>4.1 LCD 12864B-V2.3 w trybie serial</w:t>
      </w:r>
    </w:p>
    <w:p>
      <w:r>
        <w:t>To jest najważniejsza część: pin PSB musi być podłączony do GND, inaczej wyświetlacz będzie czekał na tryb równoległy DB0-DB7.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Pin LCD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Opis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Arduino Uno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Komentarz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 / VSS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wspólna masa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VCC / VDD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5V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zasilanie logiki LCD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V0 / VO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kontrast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najpierw użyj wbudowanego VR1; nie łącz bezpośrednio z 5V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D10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U8g2: cs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R/W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D11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U8g2: data / SID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D13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U8g2: clock / SCLK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7-14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DB0-DB7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 podłączać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nieużywane w serial mode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PSB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wybór trybu serial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NC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 podłączać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zostawić wolne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RST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D8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reset wyświetlacza z kodu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VOUT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tylko kontrast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wyjście napięcia kontrastu; nie używać jako zasilania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BLA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5V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podświetlenie; jeśli niepewne, daj 100 ohm szeregowo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BLK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katoda podświetlenia</w:t>
            </w:r>
          </w:p>
        </w:tc>
      </w:tr>
    </w:tbl>
    <w:p/>
    <w:p>
      <w:pPr>
        <w:spacing w:after="120"/>
        <w:ind w:left="288"/>
      </w:pPr>
      <w:r>
        <w:rPr>
          <w:b/>
        </w:rPr>
        <w:t xml:space="preserve">Uwaga: </w:t>
      </w:r>
      <w:r>
        <w:t>Jeśli ekran jest pusty, najpierw sprawdź PSB=GND, kontrast VR1/V0, RST oraz kolejność RS/RW/E. W tym kodzie kolejność konstruktora U8g2 to E, R/W, RS, RST.</w:t>
      </w:r>
    </w:p>
    <w:p>
      <w:pPr>
        <w:pStyle w:val="Heading2"/>
      </w:pPr>
      <w:r>
        <w:t>4.2 Czujniki MQ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Moduł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Pin modułu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Arduino Uno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Komentarz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VCC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5V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zasilanie modułu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wspólna masa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odczyt analogowy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 podłączać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wyjście progowe z potencjometru, niepotrzebne w v1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VCC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5V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zasilanie modułu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wspólna masa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odczyt analogowy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 podłączać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niepotrzebne w v1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VCC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5V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zasilanie modułu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wspólna masa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odczyt analogowy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 podłączać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niepotrzebne w v1</w:t>
            </w:r>
          </w:p>
        </w:tc>
      </w:tr>
    </w:tbl>
    <w:p/>
    <w:p>
      <w:pPr>
        <w:spacing w:after="120"/>
        <w:ind w:left="288"/>
      </w:pPr>
      <w:r>
        <w:rPr>
          <w:b/>
        </w:rPr>
        <w:t xml:space="preserve">Uwaga: </w:t>
      </w:r>
      <w:r>
        <w:t>Nie zakładaj kolejności pinów po zdjęciu. Przed podłączeniem każdego modułu MQ przeczytaj nadruk na płytce: VCC, GND, AO, DO.</w:t>
      </w:r>
    </w:p>
    <w:p>
      <w:pPr>
        <w:pStyle w:val="Heading1"/>
      </w:pPr>
      <w:r>
        <w:t>5. Projekt PlatformIO</w:t>
      </w:r>
    </w:p>
    <w:p>
      <w:r>
        <w:t>Plik platformio.ini powinien wyglądać tak: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[env:uno]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platform = atmelavr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board = uno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framework = arduino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monitor_speed = 115200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lib_deps =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olikraus/U8g2</w:t>
      </w:r>
    </w:p>
    <w:p>
      <w:r>
        <w:t>W VS Code / PlatformIO: utwórz projekt dla Arduino Uno albo rozpakuj gotowy ZIP projektu i uruchom: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pio run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pio run -t upload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pio device monitor -b 115200</w:t>
      </w:r>
    </w:p>
    <w:p>
      <w:pPr>
        <w:pStyle w:val="Heading1"/>
      </w:pPr>
      <w:r>
        <w:t>6. Reguły implementacji dla agenta</w:t>
      </w:r>
    </w:p>
    <w:p>
      <w:pPr>
        <w:pStyle w:val="ListBullet"/>
      </w:pPr>
      <w:r>
        <w:t>Użyj biblioteki U8g2 i konstruktora U8G2_ST7920_128X64_1_SW_SPI. Wariant _1_ używa bufora stronicowego, co jest bezpieczniejsze dla 2 KB RAM Arduino Uno.</w:t>
      </w:r>
    </w:p>
    <w:p>
      <w:pPr>
        <w:pStyle w:val="ListBullet"/>
      </w:pPr>
      <w:r>
        <w:t>Nie używaj String; stosuj char[] i snprintf, żeby nie fragmentować małego RAM.</w:t>
      </w:r>
    </w:p>
    <w:p>
      <w:pPr>
        <w:pStyle w:val="ListBullet"/>
      </w:pPr>
      <w:r>
        <w:t>Nie licz ppm w v1. Wyświetlaj raw ADC 0-1023 oraz napięcie w mV/V.</w:t>
      </w:r>
    </w:p>
    <w:p>
      <w:pPr>
        <w:pStyle w:val="ListBullet"/>
      </w:pPr>
      <w:r>
        <w:t>Zostaw piny 0 i 1 wolne dla USB Serial Monitor.</w:t>
      </w:r>
    </w:p>
    <w:p>
      <w:pPr>
        <w:pStyle w:val="ListBullet"/>
      </w:pPr>
      <w:r>
        <w:t>Nie dodawaj GSM/radia/dataloggera w v1. Opcjonalny OpenLog może być osobnym etapem po uruchomieniu ekranu i czujników.</w:t>
      </w:r>
    </w:p>
    <w:p>
      <w:pPr>
        <w:pStyle w:val="ListBullet"/>
      </w:pPr>
      <w:r>
        <w:t>Najpierw przetestuj LCD samym splash screenem, potem dodawaj MQ-2, MQ-7 i MQ-9 po kolei.</w:t>
      </w:r>
    </w:p>
    <w:p>
      <w:pPr>
        <w:pStyle w:val="Heading1"/>
      </w:pPr>
      <w:r>
        <w:t>7. Procedura uruchomienia</w:t>
      </w:r>
    </w:p>
    <w:p>
      <w:r>
        <w:t>1. Podłącz tylko LCD i Arduino. PSB do GND. Wgraj kod. Na ekranie ma pojawić się splash: Arduino Uno + MQ / LCD 12864 ST7920.</w:t>
      </w:r>
    </w:p>
    <w:p>
      <w:r>
        <w:t>2. Jeśli LCD nie działa: reguluj kontrast, sprawdź RS/RW/E/RST i PSB. Dopiero po działającym splashu podłączaj czujniki.</w:t>
      </w:r>
    </w:p>
    <w:p>
      <w:r>
        <w:t>3. Podłącz MQ-2 do A0, obserwuj Serial Monitor i ekran.</w:t>
      </w:r>
    </w:p>
    <w:p>
      <w:r>
        <w:t>4. Podłącz MQ-7 do A1 i MQ-9 do A2.</w:t>
      </w:r>
    </w:p>
    <w:p>
      <w:r>
        <w:t>5. Pozwól czujnikom się rozgrzać. Pierwsze minuty są niestabilne; dla poważniejszych porównań zrób dłuższe wygrzewanie.</w:t>
      </w:r>
    </w:p>
    <w:p>
      <w:r>
        <w:t>6. Na Serial Monitor oczekuj CSV: time_ms,mq2_raw,mq2_mv,mq7_raw,mq7_mv,mq9_raw,mq9_mv.</w:t>
      </w:r>
    </w:p>
    <w:p>
      <w:pPr>
        <w:pStyle w:val="Heading1"/>
      </w:pPr>
      <w:r>
        <w:t>8. Typowe problemy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Objaw</w:t>
            </w:r>
          </w:p>
        </w:tc>
        <w:tc>
          <w:tcPr>
            <w:tcW w:type="dxa" w:w="367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Najczęstsza przyczyna</w:t>
            </w:r>
          </w:p>
        </w:tc>
        <w:tc>
          <w:tcPr>
            <w:tcW w:type="dxa" w:w="439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Naprawa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Pusty ekran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PSB nie jest w GND, zły kontrast, zamienione RS/RW/E, brak RST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Sprawdź PSB, kręć VR1, sprawdź tabelę pinów; RST daj na D8 albo 5V.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Śmieci na ekranie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zła kolejność pinów ST7920 albo niestabilne zasilanie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Zostaw tylko LCD; krótkie przewody; sprawdź constructor U8g2.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Odczyty 0 lub 1023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zły pin AO/VCC/GND, brak wspólnej masy, sensor źle wpięty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Sprawdź nadruki pinów na module MQ i użyj analog output AO.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Wyniki MQ pływają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normalne podczas grzania; MQ są wolne i zależne od temperatury/wilgotności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Traktuj v1 jako trend/alarm; nie ppm.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Program nie mieści się w RAM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pełny bufor LCD lub za dużo Stringów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Użyj _1_ w U8g2 i char[] zamiast String.</w:t>
            </w:r>
          </w:p>
        </w:tc>
      </w:tr>
    </w:tbl>
    <w:p/>
    <w:p>
      <w:pPr>
        <w:pStyle w:val="Heading1"/>
      </w:pPr>
      <w:r>
        <w:t>9. Opcjonalne rozszerzenie v2: OpenLog</w:t>
      </w:r>
    </w:p>
    <w:p>
      <w:r>
        <w:t>OpenLog ze zdjęcia można dodać później, ale nie w pierwszym uruchomieniu. Powód: Arduino Uno ma jeden sprzętowy UART, a OpenLog RXI jest wejściem 2.0-3.8 V, więc sygnał TX 5 V z Uno trzeba obniżyć dzielnikiem lub konwerterem poziomów.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OpenLog pin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Połączenie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Komentarz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VCC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5V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OpenLog akceptuje szeroki zakres zasilania, zalecane 3.3-5 V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wspólna masa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RXI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TX z Arduino przez dzielnik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np. D3 SoftwareSerial TX -&gt; dzielnik 10k/20k -&gt; RXI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TXO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opcjonalnie RX Arduino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3.3 V logic, zwykle czytelne dla Uno</w:t>
            </w:r>
          </w:p>
        </w:tc>
      </w:tr>
    </w:tbl>
    <w:p/>
    <w:p>
      <w:pPr>
        <w:pStyle w:val="Heading1"/>
      </w:pPr>
      <w:r>
        <w:t>10. Kod startowy: src/main.cpp</w:t>
      </w:r>
    </w:p>
    <w:p>
      <w:r>
        <w:t>Ten kod znajduje się też w paczce PlatformIO. Kod pokazuje RAW ADC i napięcie; nie liczy ppm.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#include &lt;Arduino.h&gt;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#include &lt;U8g2lib.h&gt;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Project v1 hardware: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Arduino Uno-compatible ATmega328P board + LCD 12864B-V2.3 + MQ-2/MQ-7/MQ-9.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The SIM800L GSM, nRF24L01+ radio and OpenLog are intentionally not used in v1.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LCD 12864B-V2.3 is wired as a ST7920-compatible 128x64 display in serial mode: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  LCD PSB -&gt; GND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  U8g2 ST7920 SW-SPI constructor order: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    clock -&gt; LCD E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    data  -&gt; LCD R/W, also called SID in serial mode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    cs    -&gt; LCD RS, also called CS in serial mode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//     reset -&gt; LCD RST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#ifndef SERIAL_MONITOR_BAUD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#define SERIAL_MONITOR_BAUD 115200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#endif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uint8_t PIN_LCD_E   = 13;  // LCD pin 6 E / SCLK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uint8_t PIN_LCD_RW  = 11;  // LCD pin 5 R/W / SID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uint8_t PIN_LCD_RS  = 10;  // LCD pin 4 RS / CS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uint8_t PIN_LCD_RST = 8;   // LCD pin 17 RST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uint8_t PIN_MQ2 = A0;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uint8_t PIN_MQ7 = A1;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uint8_t PIN_MQ9 = A2;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uint16_t ADC_MAX = 1023;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uint16_t VREF_MV = 5000;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uint8_t SAMPLES_PER_READING = 16;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unsigned long SAMPLE_INTERVAL_MS = 1000UL;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unsigned long DISPLAY_INTERVAL_MS = 1000UL;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unsigned long WARMUP_NOTICE_MS = 5UL * 60UL * 1000UL;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U8G2_ST7920_128X64_1_SW_SPI u8g2(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U8G2_R0,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PIN_LCD_E,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PIN_LCD_RW,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PIN_LCD_RS,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PIN_LCD_RST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struct SensorState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const char* label;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uint8_t pin;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uint16_t raw;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uint16_t mv;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SensorState sensors[] =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{"MQ-2", PIN_MQ2, 0, 0},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{"MQ-7", PIN_MQ7, 0, 0},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{"MQ-9", PIN_MQ9, 0, 0},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constexpr size_t SENSOR_COUNT = sizeof(sensors) / sizeof(sensors[0]);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unsigned long lastSampleMs = 0;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unsigned long lastDisplayMs = 0;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uint16_t rawToMillivolts(uint16_t raw)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return static_cast&lt;uint16_t&gt;((static_cast&lt;uint32_t&gt;(raw) * VREF_MV) / ADC_MAX);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uint16_t readAveragedAnalog(uint8_t pin)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uint32_t sum = 0;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for (uint8_t i = 0; i &lt; SAMPLES_PER_READING; ++i)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sum += analogRead(pin);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delay(2);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return static_cast&lt;uint16_t&gt;(sum / SAMPLES_PER_READING);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void readSensors()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for (size_t i = 0; i &lt; SENSOR_COUNT; ++i)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sensors[i].raw = readAveragedAnalog(sensors[i].pin);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sensors[i].mv = rawToMillivolts(sensors[i].raw);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void printCsvHeader()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Serial.println(F("time_ms,mq2_raw,mq2_mv,mq7_raw,mq7_mv,mq9_raw,mq9_mv"));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void logCsv(unsigned long nowMs)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Serial.print(nowMs);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for (size_t i = 0; i &lt; SENSOR_COUNT; ++i)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Serial.print(',');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Serial.print(sensors[i].raw);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Serial.print(',');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Serial.print(sensors[i].mv);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Serial.println();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void drawSensorRow(size_t index, uint8_t y)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char line[28];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const SensorState&amp; sensor = sensors[index];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const uint16_t volts = sensor.mv / 1000;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const uint16_t decimals = sensor.mv % 1000;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snprintf(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line,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sizeof(line),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"%-4s %4u %u.%03uV",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sensor.label,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sensor.raw,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volts,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decimals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u8g2.drawStr(0, y, line);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const uint8_t barMaxWidth = 32;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const uint8_t barWidth = static_cast&lt;uint8_t&gt;(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(static_cast&lt;uint32_t&gt;(sensor.raw) * barMaxWidth) / ADC_MAX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u8g2.drawFrame(94, y - 7, barMaxWidth + 2, 7);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u8g2.drawBox(95, y - 6, barWidth, 5);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void drawScreen(unsigned long nowMs)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char text[24];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u8g2.firstPage();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do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u8g2.setFont(u8g2_font_5x7_tf);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u8g2.drawStr(0, 7, "MQ sensor monitor");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snprintf(text, sizeof(text), "t=%lus", nowMs / 1000UL);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u8g2.drawStr(84, 7, text);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drawSensorRow(0, 22);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drawSensorRow(1, 36);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drawSensorRow(2, 50);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if (nowMs &lt; WARMUP_NOTICE_MS)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const unsigned long remain = (WARMUP_NOTICE_MS - nowMs) / 1000UL;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snprintf(text, sizeof(text), "warm-up %lus", remain);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} else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  snprintf(text, sizeof(text), "RAW ADC - not ppm");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u8g2.drawStr(0, 63, text);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} while (u8g2.nextPage());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void drawSplash()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u8g2.firstPage();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do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u8g2.setFont(u8g2_font_6x10_tf);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u8g2.drawStr(0, 12, "Arduino Uno + MQ");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u8g2.drawStr(0, 28, "LCD 12864 ST7920");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u8g2.setFont(u8g2_font_5x7_tf);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u8g2.drawStr(0, 48, "Check PSB=GND");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u8g2.drawStr(0, 60, "Use AO pins only");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} while (u8g2.nextPage());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void setup()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Serial.begin(SERIAL_MONITOR_BAUD);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delay(500);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analogReference(DEFAULT);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u8g2.begin();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drawSplash();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printCsvHeader();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readSensors();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logCsv(millis());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delay(1200);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void loop()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const unsigned long nowMs = millis();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if (nowMs - lastSampleMs &gt;= SAMPLE_INTERVAL_MS)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lastSampleMs = nowMs;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readSensors();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logCsv(nowMs);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if (nowMs - lastDisplayMs &gt;= DISPLAY_INTERVAL_MS) {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lastDisplayMs = nowMs;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  drawScreen(nowMs);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sz w:val="14"/>
        </w:rPr>
        <w:t>}</w:t>
      </w:r>
    </w:p>
    <w:p>
      <w:pPr>
        <w:pStyle w:val="Heading1"/>
      </w:pPr>
      <w:r>
        <w:t>11. Źródła techniczne użyte do założeń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 potwierdza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URL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Arduino UNO R3 hardware documentation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Arduino UNO jest oparty na ATmega328P, ma 14 cyfrowych I/O i 6 wejść analogowych.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https://docs.arduino.cc/hardware/uno-rev3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Arduino analogRead()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 Uno analogRead mapuje zakres napięcia wejściowego na wartości 0-1023.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https://docs.arduino.cc/language-reference/en/functions/analog-io/analogRead/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PlatformIO Arduino Uno board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Board ID dla Arduino Uno w PlatformIO: uno.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https://docs.platformio.org/en/latest/boards/atmelavr/uno.html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U8g2 GitHub / Wiki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U8g2 obsługuje ST7920 i wymaga dobrania konstruktora do kontrolera i interfejsu.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https://github.com/olikraus/u8g2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U8g2 setup tutorial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Przykład wyboru konstruktora dla ST7920 128x64.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https://github.com/olikraus/u8g2/wiki/setup_tutorial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 Winsen datasheet/manual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MQ-2: gazy palne/dym, grzałka 5 V, preheat; orientacyjne użycie czujnika.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https://www.winsen-sensor.com/d/files/PDF/Semiconductor%20Gas%20Sensor/MQ-2%20%28Ver1.4%29%20-%20Manual.pdf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MQ-7 datasheet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MQ-7: CO, wymaga cyklu grzania 5 V / 1.4 V dla dokładniejszych pomiarów.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https://www.sparkfun.com/datasheets/Sensors/Biometric/MQ-7.pdf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MQ-9 datasheet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MQ-9: CO/CH4/LPG, cykle grzania wysokiej/niskiej temperatury.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https://www.haoyuelectronics.com/Attachment/MQ-9/MQ9.pdf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SparkFun OpenLog Hookup Guide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OpenLog: RXI 2.0-3.8 V, TXO 3.3 V, VCC zalecane 3.3-5 V.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https://learn.sparkfun.com/tutorials/openlog-hookup-guide/hardware-overview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before="0" w:line="240" w:lineRule="auto"/>
      <w:ind w:left="216" w:right="0"/>
    </w:pPr>
    <w:rPr>
      <w:rFonts w:ascii="Courier New" w:hAnsi="Courier New" w:eastAsia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